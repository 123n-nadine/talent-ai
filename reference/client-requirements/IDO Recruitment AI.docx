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F7C" w:rsidRDefault="00225DCB" w:rsidP="00BA00AA">
      <w:pPr>
        <w:bidi/>
      </w:pPr>
      <w:r>
        <w:rPr>
          <w:rtl/>
        </w:rPr>
        <w:t>IDO ENTERPRISE  |  RECRUITMENT + AI</w:t>
      </w:r>
    </w:p>
    <w:p w:rsidR="006A4F7C" w:rsidRDefault="00225DCB" w:rsidP="00BA00AA">
      <w:pPr>
        <w:pStyle w:val="Title"/>
        <w:bidi/>
      </w:pPr>
      <w:r>
        <w:rPr>
          <w:rtl/>
        </w:rPr>
        <w:t>دليل تطوير الذكاء الاصطناعي في دورة التوظيف</w:t>
      </w:r>
    </w:p>
    <w:p w:rsidR="006A4F7C" w:rsidRDefault="00225DCB" w:rsidP="00BA00AA">
      <w:pPr>
        <w:pStyle w:val="Heading1"/>
        <w:bidi/>
      </w:pPr>
      <w:bookmarkStart w:id="0" w:name="_GoBack"/>
      <w:bookmarkEnd w:id="0"/>
      <w:r>
        <w:rPr>
          <w:rtl/>
        </w:rPr>
        <w:t>1. الهدف من التطوير</w:t>
      </w:r>
    </w:p>
    <w:p w:rsidR="006A4F7C" w:rsidRDefault="00225DCB" w:rsidP="00BA00AA">
      <w:pPr>
        <w:bidi/>
      </w:pPr>
      <w:r>
        <w:rPr>
          <w:rtl/>
        </w:rPr>
        <w:t xml:space="preserve">إضافة الذكاء الاصطناعي إلى موديول Recruitment الموجود في IDO، دون </w:t>
      </w:r>
      <w:r>
        <w:rPr>
          <w:rtl/>
        </w:rPr>
        <w:t>بناء موديول توظيف بديل. يعتمد AI على إجابات المتقدم التي وصلت من Web Form وحُفظت في Job Applicant، ثم يستخدم هذه البيانات في الفرز، المقابلات، الاختبارات، القرار، والعرض الوظيفي. السيرة الذاتية مصدر إضافي اختياري وليست شرطًا.</w:t>
      </w:r>
    </w:p>
    <w:p w:rsidR="006A4F7C" w:rsidRDefault="00225DCB" w:rsidP="00BA00AA">
      <w:pPr>
        <w:pStyle w:val="Heading1"/>
        <w:bidi/>
      </w:pPr>
      <w:r>
        <w:rPr>
          <w:rtl/>
        </w:rPr>
        <w:t>2. دورة العمل الكاملة</w:t>
      </w:r>
    </w:p>
    <w:p w:rsidR="006A4F7C" w:rsidRDefault="00225DCB" w:rsidP="00BA00AA">
      <w:pPr>
        <w:bidi/>
      </w:pPr>
      <w:r>
        <w:rPr>
          <w:rtl/>
        </w:rPr>
        <w:t>Job Open</w:t>
      </w:r>
      <w:r>
        <w:rPr>
          <w:rtl/>
        </w:rPr>
        <w:t>ing ← نشر Web Form ← إرسال الطلب ← Job Applicant ← AI Screening ← Recruiter Review ← Interview / Assessment ← Interview Feedback ← Hiring Decision ← Job Offer</w:t>
      </w:r>
    </w:p>
    <w:p w:rsidR="006A4F7C" w:rsidRDefault="00225DCB" w:rsidP="00BA00AA">
      <w:pPr>
        <w:bidi/>
      </w:pPr>
      <w:r>
        <w:rPr>
          <w:rtl/>
        </w:rPr>
        <w:t>ملاحظة: السهم يوضح تسلسل العمل المقترح؛ يجب مطابقة أسماء الحالات مع Workflow الموجود فعليًا في بي</w:t>
      </w:r>
      <w:r>
        <w:rPr>
          <w:rtl/>
        </w:rPr>
        <w:t>ئة IDO قبل التنفيذ.</w:t>
      </w:r>
    </w:p>
    <w:p w:rsidR="006A4F7C" w:rsidRDefault="00225DCB" w:rsidP="00BA00AA">
      <w:pPr>
        <w:pStyle w:val="Heading1"/>
        <w:bidi/>
      </w:pPr>
      <w:r>
        <w:rPr>
          <w:rtl/>
        </w:rPr>
        <w:t>3. القاعدة الأساسية: من أين تأتي البيانات؟</w:t>
      </w:r>
    </w:p>
    <w:tbl>
      <w:tblPr>
        <w:tblStyle w:val="TableGrid"/>
        <w:bidiVisual/>
        <w:tblW w:w="0" w:type="auto"/>
        <w:jc w:val="center"/>
        <w:tblLook w:val="04A0" w:firstRow="1" w:lastRow="0" w:firstColumn="1" w:lastColumn="0" w:noHBand="0" w:noVBand="1"/>
      </w:tblPr>
      <w:tblGrid>
        <w:gridCol w:w="3293"/>
        <w:gridCol w:w="3293"/>
        <w:gridCol w:w="3293"/>
      </w:tblGrid>
      <w:tr w:rsidR="006A4F7C">
        <w:trPr>
          <w:tblHeader/>
          <w:jc w:val="center"/>
        </w:trPr>
        <w:tc>
          <w:tcPr>
            <w:tcW w:w="3293" w:type="dxa"/>
            <w:shd w:val="clear" w:color="auto" w:fill="E9F1F7"/>
            <w:vAlign w:val="center"/>
          </w:tcPr>
          <w:p w:rsidR="006A4F7C" w:rsidRDefault="00225DCB" w:rsidP="00BA00AA">
            <w:pPr>
              <w:bidi/>
            </w:pPr>
            <w:r>
              <w:rPr>
                <w:b/>
                <w:sz w:val="17"/>
                <w:rtl/>
              </w:rPr>
              <w:t>المصدر</w:t>
            </w:r>
          </w:p>
        </w:tc>
        <w:tc>
          <w:tcPr>
            <w:tcW w:w="3293" w:type="dxa"/>
            <w:shd w:val="clear" w:color="auto" w:fill="E9F1F7"/>
            <w:vAlign w:val="center"/>
          </w:tcPr>
          <w:p w:rsidR="006A4F7C" w:rsidRDefault="00225DCB" w:rsidP="00BA00AA">
            <w:pPr>
              <w:bidi/>
            </w:pPr>
            <w:r>
              <w:rPr>
                <w:b/>
                <w:sz w:val="17"/>
                <w:rtl/>
              </w:rPr>
              <w:t>ماذا نأخذ منه؟</w:t>
            </w:r>
          </w:p>
        </w:tc>
        <w:tc>
          <w:tcPr>
            <w:tcW w:w="3293" w:type="dxa"/>
            <w:shd w:val="clear" w:color="auto" w:fill="E9F1F7"/>
            <w:vAlign w:val="center"/>
          </w:tcPr>
          <w:p w:rsidR="006A4F7C" w:rsidRDefault="00225DCB" w:rsidP="00BA00AA">
            <w:pPr>
              <w:bidi/>
            </w:pPr>
            <w:r>
              <w:rPr>
                <w:b/>
                <w:sz w:val="17"/>
                <w:rtl/>
              </w:rPr>
              <w:t>كيف يستخدمه AI؟</w:t>
            </w:r>
          </w:p>
        </w:tc>
      </w:tr>
      <w:tr w:rsidR="006A4F7C">
        <w:trPr>
          <w:jc w:val="center"/>
        </w:trPr>
        <w:tc>
          <w:tcPr>
            <w:tcW w:w="3293" w:type="dxa"/>
            <w:shd w:val="clear" w:color="auto" w:fill="FFFFFF"/>
            <w:vAlign w:val="center"/>
          </w:tcPr>
          <w:p w:rsidR="006A4F7C" w:rsidRDefault="00225DCB" w:rsidP="00BA00AA">
            <w:pPr>
              <w:bidi/>
            </w:pPr>
            <w:r>
              <w:rPr>
                <w:sz w:val="17"/>
                <w:rtl/>
              </w:rPr>
              <w:t>Job Opening</w:t>
            </w:r>
          </w:p>
        </w:tc>
        <w:tc>
          <w:tcPr>
            <w:tcW w:w="3293" w:type="dxa"/>
            <w:shd w:val="clear" w:color="auto" w:fill="FFFFFF"/>
            <w:vAlign w:val="center"/>
          </w:tcPr>
          <w:p w:rsidR="006A4F7C" w:rsidRDefault="00225DCB" w:rsidP="00BA00AA">
            <w:pPr>
              <w:bidi/>
            </w:pPr>
            <w:r>
              <w:rPr>
                <w:sz w:val="17"/>
                <w:rtl/>
              </w:rPr>
              <w:t>المسمى، الوصف، المتطلبات، المهارات والأوزان</w:t>
            </w:r>
          </w:p>
        </w:tc>
        <w:tc>
          <w:tcPr>
            <w:tcW w:w="3293" w:type="dxa"/>
            <w:shd w:val="clear" w:color="auto" w:fill="FFFFFF"/>
            <w:vAlign w:val="center"/>
          </w:tcPr>
          <w:p w:rsidR="006A4F7C" w:rsidRDefault="00225DCB" w:rsidP="00BA00AA">
            <w:pPr>
              <w:bidi/>
            </w:pPr>
            <w:r>
              <w:rPr>
                <w:sz w:val="17"/>
                <w:rtl/>
              </w:rPr>
              <w:t>مرجع ثابت للمقارنة والتقييم</w:t>
            </w:r>
          </w:p>
        </w:tc>
      </w:tr>
      <w:tr w:rsidR="006A4F7C">
        <w:trPr>
          <w:jc w:val="center"/>
        </w:trPr>
        <w:tc>
          <w:tcPr>
            <w:tcW w:w="3293" w:type="dxa"/>
            <w:shd w:val="clear" w:color="auto" w:fill="FFFFFF"/>
            <w:vAlign w:val="center"/>
          </w:tcPr>
          <w:p w:rsidR="006A4F7C" w:rsidRDefault="00225DCB" w:rsidP="00BA00AA">
            <w:pPr>
              <w:bidi/>
            </w:pPr>
            <w:r>
              <w:rPr>
                <w:sz w:val="17"/>
                <w:rtl/>
              </w:rPr>
              <w:t>Web Form / Job Applicant</w:t>
            </w:r>
          </w:p>
        </w:tc>
        <w:tc>
          <w:tcPr>
            <w:tcW w:w="3293" w:type="dxa"/>
            <w:shd w:val="clear" w:color="auto" w:fill="FFFFFF"/>
            <w:vAlign w:val="center"/>
          </w:tcPr>
          <w:p w:rsidR="006A4F7C" w:rsidRDefault="00225DCB" w:rsidP="00BA00AA">
            <w:pPr>
              <w:bidi/>
            </w:pPr>
            <w:r>
              <w:rPr>
                <w:sz w:val="17"/>
                <w:rtl/>
              </w:rPr>
              <w:t xml:space="preserve">الاسم، المؤهل، الخبرة، المهارات، اللغات، </w:t>
            </w:r>
            <w:r>
              <w:rPr>
                <w:sz w:val="17"/>
                <w:rtl/>
              </w:rPr>
              <w:t>الإجابات، المرفقات</w:t>
            </w:r>
          </w:p>
        </w:tc>
        <w:tc>
          <w:tcPr>
            <w:tcW w:w="3293" w:type="dxa"/>
            <w:shd w:val="clear" w:color="auto" w:fill="FFFFFF"/>
            <w:vAlign w:val="center"/>
          </w:tcPr>
          <w:p w:rsidR="006A4F7C" w:rsidRDefault="00225DCB" w:rsidP="00BA00AA">
            <w:pPr>
              <w:bidi/>
            </w:pPr>
            <w:r>
              <w:rPr>
                <w:sz w:val="17"/>
                <w:rtl/>
              </w:rPr>
              <w:t>المصدر الرئيسي لتقييم كل متقدم</w:t>
            </w:r>
          </w:p>
        </w:tc>
      </w:tr>
      <w:tr w:rsidR="006A4F7C">
        <w:trPr>
          <w:jc w:val="center"/>
        </w:trPr>
        <w:tc>
          <w:tcPr>
            <w:tcW w:w="3293" w:type="dxa"/>
            <w:shd w:val="clear" w:color="auto" w:fill="FFFFFF"/>
            <w:vAlign w:val="center"/>
          </w:tcPr>
          <w:p w:rsidR="006A4F7C" w:rsidRDefault="00225DCB" w:rsidP="00BA00AA">
            <w:pPr>
              <w:bidi/>
            </w:pPr>
            <w:r>
              <w:rPr>
                <w:sz w:val="17"/>
                <w:rtl/>
              </w:rPr>
              <w:t>Interview / Feedback</w:t>
            </w:r>
          </w:p>
        </w:tc>
        <w:tc>
          <w:tcPr>
            <w:tcW w:w="3293" w:type="dxa"/>
            <w:shd w:val="clear" w:color="auto" w:fill="FFFFFF"/>
            <w:vAlign w:val="center"/>
          </w:tcPr>
          <w:p w:rsidR="006A4F7C" w:rsidRDefault="00225DCB" w:rsidP="00BA00AA">
            <w:pPr>
              <w:bidi/>
            </w:pPr>
            <w:r>
              <w:rPr>
                <w:sz w:val="17"/>
                <w:rtl/>
              </w:rPr>
              <w:t>أسئلة المقابلة، إجابات المتقدم، ملاحظات المقيم</w:t>
            </w:r>
          </w:p>
        </w:tc>
        <w:tc>
          <w:tcPr>
            <w:tcW w:w="3293" w:type="dxa"/>
            <w:shd w:val="clear" w:color="auto" w:fill="FFFFFF"/>
            <w:vAlign w:val="center"/>
          </w:tcPr>
          <w:p w:rsidR="006A4F7C" w:rsidRDefault="00225DCB" w:rsidP="00BA00AA">
            <w:pPr>
              <w:bidi/>
            </w:pPr>
            <w:r>
              <w:rPr>
                <w:sz w:val="17"/>
                <w:rtl/>
              </w:rPr>
              <w:t>تقييم كفاءات المرشح وإعداد ملخص</w:t>
            </w:r>
          </w:p>
        </w:tc>
      </w:tr>
      <w:tr w:rsidR="006A4F7C">
        <w:trPr>
          <w:jc w:val="center"/>
        </w:trPr>
        <w:tc>
          <w:tcPr>
            <w:tcW w:w="3293" w:type="dxa"/>
            <w:shd w:val="clear" w:color="auto" w:fill="FFFFFF"/>
            <w:vAlign w:val="center"/>
          </w:tcPr>
          <w:p w:rsidR="006A4F7C" w:rsidRDefault="00225DCB" w:rsidP="00BA00AA">
            <w:pPr>
              <w:bidi/>
            </w:pPr>
            <w:r>
              <w:rPr>
                <w:sz w:val="17"/>
                <w:rtl/>
              </w:rPr>
              <w:t>Job Offer</w:t>
            </w:r>
          </w:p>
        </w:tc>
        <w:tc>
          <w:tcPr>
            <w:tcW w:w="3293" w:type="dxa"/>
            <w:shd w:val="clear" w:color="auto" w:fill="FFFFFF"/>
            <w:vAlign w:val="center"/>
          </w:tcPr>
          <w:p w:rsidR="006A4F7C" w:rsidRDefault="00225DCB" w:rsidP="00BA00AA">
            <w:pPr>
              <w:bidi/>
            </w:pPr>
            <w:r>
              <w:rPr>
                <w:sz w:val="17"/>
                <w:rtl/>
              </w:rPr>
              <w:t>الوظيفة والراتب والشروط المعتمدة</w:t>
            </w:r>
          </w:p>
        </w:tc>
        <w:tc>
          <w:tcPr>
            <w:tcW w:w="3293" w:type="dxa"/>
            <w:shd w:val="clear" w:color="auto" w:fill="FFFFFF"/>
            <w:vAlign w:val="center"/>
          </w:tcPr>
          <w:p w:rsidR="006A4F7C" w:rsidRDefault="00225DCB" w:rsidP="00BA00AA">
            <w:pPr>
              <w:bidi/>
            </w:pPr>
            <w:r>
              <w:rPr>
                <w:sz w:val="17"/>
                <w:rtl/>
              </w:rPr>
              <w:t>اقتراح مسودة فقط، دون اعتماد تلقائي</w:t>
            </w:r>
          </w:p>
        </w:tc>
      </w:tr>
    </w:tbl>
    <w:p w:rsidR="006A4F7C" w:rsidRDefault="006A4F7C" w:rsidP="00BA00AA">
      <w:pPr>
        <w:bidi/>
      </w:pPr>
    </w:p>
    <w:p w:rsidR="006A4F7C" w:rsidRDefault="00225DCB" w:rsidP="00BA00AA">
      <w:pPr>
        <w:pStyle w:val="Heading1"/>
        <w:bidi/>
        <w:rPr>
          <w:rFonts w:hint="cs"/>
          <w:rtl/>
        </w:rPr>
      </w:pPr>
      <w:r>
        <w:rPr>
          <w:rtl/>
        </w:rPr>
        <w:t xml:space="preserve">4. </w:t>
      </w:r>
      <w:r w:rsidR="00BA00AA">
        <w:rPr>
          <w:rFonts w:hint="cs"/>
          <w:rtl/>
        </w:rPr>
        <w:t>التنفيذ</w:t>
      </w:r>
    </w:p>
    <w:p w:rsidR="006A4F7C" w:rsidRDefault="00225DCB" w:rsidP="00BA00AA">
      <w:pPr>
        <w:bidi/>
      </w:pPr>
      <w:r>
        <w:rPr>
          <w:rtl/>
        </w:rPr>
        <w:t>قبل إضافة AI، يتأكد المبرمج من أن Web Form ينشئ Job Applicant صحيحًا ويربطه بالوظيفة، وأن الحقول المستخدمة في النموذج محفوظة ويمكن قراءتها من السيرفر. إذا كانت بعض الإجابات في Child Table أو Custom Fields، يتم تضمينها في عملية قراءة البيانات.</w:t>
      </w:r>
    </w:p>
    <w:p w:rsidR="006A4F7C" w:rsidRDefault="00225DCB" w:rsidP="00BA00AA">
      <w:pPr>
        <w:pStyle w:val="Heading1"/>
        <w:bidi/>
      </w:pPr>
      <w:r>
        <w:rPr>
          <w:rtl/>
        </w:rPr>
        <w:t xml:space="preserve">5. </w:t>
      </w:r>
      <w:r>
        <w:rPr>
          <w:rtl/>
        </w:rPr>
        <w:t>ال</w:t>
      </w:r>
      <w:r>
        <w:rPr>
          <w:rtl/>
        </w:rPr>
        <w:t xml:space="preserve">مميزات </w:t>
      </w:r>
    </w:p>
    <w:p w:rsidR="006A4F7C" w:rsidRDefault="00225DCB" w:rsidP="00BA00AA">
      <w:pPr>
        <w:pStyle w:val="Heading2"/>
        <w:bidi/>
      </w:pPr>
      <w:r>
        <w:rPr>
          <w:rtl/>
        </w:rPr>
        <w:t>01 | تجهيز الوظيفة ومعايير التقييم</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Job Opening</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المسمى والوصف والمتطلبات التي يحددها مسؤول التوظيف</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 xml:space="preserve">إضافة زر «اقتراح معايير AI»؛ ينشئ مهارات وشروطًا وأوزانًا قابلة </w:t>
            </w:r>
            <w:r>
              <w:rPr>
                <w:sz w:val="17"/>
                <w:rtl/>
              </w:rPr>
              <w:t>للتعديل والاعتماد. لا يُستخدم أي معيار غير معتمد.</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ملف معايير واضح لكل وظيفة، ومجموع الأوزان = 100%.</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يستطيع المسؤول تعديل المعايير وحفظها؛ يمنع النظام اعتماد مجموع أوزان غير 100%.</w:t>
            </w:r>
          </w:p>
        </w:tc>
      </w:tr>
    </w:tbl>
    <w:p w:rsidR="006A4F7C" w:rsidRDefault="006A4F7C" w:rsidP="00BA00AA">
      <w:pPr>
        <w:bidi/>
      </w:pPr>
    </w:p>
    <w:p w:rsidR="006A4F7C" w:rsidRDefault="00225DCB" w:rsidP="00BA00AA">
      <w:pPr>
        <w:pStyle w:val="Heading2"/>
        <w:bidi/>
      </w:pPr>
      <w:r>
        <w:rPr>
          <w:rtl/>
        </w:rPr>
        <w:lastRenderedPageBreak/>
        <w:t>02 | قراءة طلب التوظيف</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w:t>
            </w:r>
            <w:r>
              <w:rPr>
                <w:sz w:val="17"/>
                <w:rtl/>
              </w:rPr>
              <w:t xml:space="preserve"> التطوير</w:t>
            </w:r>
          </w:p>
        </w:tc>
        <w:tc>
          <w:tcPr>
            <w:tcW w:w="4939" w:type="dxa"/>
            <w:shd w:val="clear" w:color="auto" w:fill="FFFFFF"/>
            <w:vAlign w:val="center"/>
          </w:tcPr>
          <w:p w:rsidR="006A4F7C" w:rsidRDefault="00225DCB" w:rsidP="00BA00AA">
            <w:pPr>
              <w:bidi/>
            </w:pPr>
            <w:r>
              <w:rPr>
                <w:sz w:val="17"/>
                <w:rtl/>
              </w:rPr>
              <w:t>Web Form → Job Applicant</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الإجابات والحقول التي عبأها المتقدم، والمرفقات إن وجدت</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 xml:space="preserve">بعد إرسال الطلب، يجمع السيرفر القيم الفعلية من Job Applicant في بيانات منظمة؛ يميز بين الحقل الفارغ والقيمة الصفرية؛ ويتحقق من </w:t>
            </w:r>
            <w:r>
              <w:rPr>
                <w:sz w:val="17"/>
                <w:rtl/>
              </w:rPr>
              <w:t>موافقة معالجة البيانات.</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ملف بيانات موحد جاهز لإرساله لخدمة AI دون فقد الإجابات.</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طلب يحتوي إجابات كاملة وآخر ناقص؛ كلاهما يُحفظ ويظهر النقص بوضوح.</w:t>
            </w:r>
          </w:p>
        </w:tc>
      </w:tr>
    </w:tbl>
    <w:p w:rsidR="006A4F7C" w:rsidRDefault="006A4F7C" w:rsidP="00BA00AA">
      <w:pPr>
        <w:bidi/>
      </w:pPr>
    </w:p>
    <w:p w:rsidR="006A4F7C" w:rsidRDefault="00225DCB" w:rsidP="00BA00AA">
      <w:pPr>
        <w:pStyle w:val="Heading2"/>
        <w:bidi/>
      </w:pPr>
      <w:r>
        <w:rPr>
          <w:rtl/>
        </w:rPr>
        <w:t>03 | الفرز والتطابق الآلي</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Job Applicant</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بيانات المتقدم + معايير Job Opening المعتمدة</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تشغيل مهمة خلفية تقارن كل معيار بإجابات المتقدم، وتعيد درجة لكل معيار مع السبب والدليل من الطلب؛ ثم تحسب النسبة النهائية.</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AI Match Score + تقرير يوضح نقاط</w:t>
            </w:r>
            <w:r>
              <w:rPr>
                <w:sz w:val="17"/>
                <w:rtl/>
              </w:rPr>
              <w:t xml:space="preserve"> القوة والنواقص والحالة Needs Review عند نقص البيانات.</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تظهر الدرجة وأسبابها؛ لا تُختلق مهارات غير مذكورة ولا يتم رفض المتقدم تلقائيًا.</w:t>
            </w:r>
          </w:p>
        </w:tc>
      </w:tr>
    </w:tbl>
    <w:p w:rsidR="006A4F7C" w:rsidRDefault="006A4F7C" w:rsidP="00BA00AA">
      <w:pPr>
        <w:bidi/>
      </w:pPr>
    </w:p>
    <w:p w:rsidR="006A4F7C" w:rsidRDefault="00225DCB" w:rsidP="00BA00AA">
      <w:pPr>
        <w:pStyle w:val="Heading2"/>
        <w:bidi/>
      </w:pPr>
      <w:r>
        <w:rPr>
          <w:rtl/>
        </w:rPr>
        <w:t>04 | ترتيب المرشحين</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Job Applicant List / Recruitment Workspace</w:t>
            </w:r>
          </w:p>
        </w:tc>
      </w:tr>
      <w:tr w:rsidR="006A4F7C">
        <w:trPr>
          <w:jc w:val="center"/>
        </w:trPr>
        <w:tc>
          <w:tcPr>
            <w:tcW w:w="4939" w:type="dxa"/>
            <w:shd w:val="clear" w:color="auto" w:fill="FFFFFF"/>
            <w:vAlign w:val="center"/>
          </w:tcPr>
          <w:p w:rsidR="006A4F7C" w:rsidRDefault="00225DCB" w:rsidP="00BA00AA">
            <w:pPr>
              <w:bidi/>
            </w:pPr>
            <w:r>
              <w:rPr>
                <w:sz w:val="17"/>
                <w:rtl/>
              </w:rPr>
              <w:t xml:space="preserve">البيانات </w:t>
            </w:r>
            <w:r>
              <w:rPr>
                <w:sz w:val="17"/>
                <w:rtl/>
              </w:rPr>
              <w:t>المستخدمة</w:t>
            </w:r>
          </w:p>
        </w:tc>
        <w:tc>
          <w:tcPr>
            <w:tcW w:w="4939" w:type="dxa"/>
            <w:shd w:val="clear" w:color="auto" w:fill="FFFFFF"/>
            <w:vAlign w:val="center"/>
          </w:tcPr>
          <w:p w:rsidR="006A4F7C" w:rsidRDefault="00225DCB" w:rsidP="00BA00AA">
            <w:pPr>
              <w:bidi/>
            </w:pPr>
            <w:r>
              <w:rPr>
                <w:sz w:val="17"/>
                <w:rtl/>
              </w:rPr>
              <w:t>نتائج التقييم المرتبطة بالوظيفة نفسها</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إضافة فلتر الوظيفة وترتيب تنازلي حسب الدرجة، مع إظهار حالة التقييم وتاريخ آخر تحديث.</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قائمة المرشحين الأكثر مطابقة لكل وظيفة.</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 xml:space="preserve">لا تختلط نتائج وظيفتين؛ يمكن </w:t>
            </w:r>
            <w:r>
              <w:rPr>
                <w:sz w:val="17"/>
                <w:rtl/>
              </w:rPr>
              <w:t>فتح تقرير أي متقدم من القائمة.</w:t>
            </w:r>
          </w:p>
        </w:tc>
      </w:tr>
    </w:tbl>
    <w:p w:rsidR="006A4F7C" w:rsidRDefault="006A4F7C" w:rsidP="00BA00AA">
      <w:pPr>
        <w:bidi/>
      </w:pPr>
    </w:p>
    <w:p w:rsidR="006A4F7C" w:rsidRDefault="00225DCB" w:rsidP="00BA00AA">
      <w:pPr>
        <w:pStyle w:val="Heading2"/>
        <w:bidi/>
      </w:pPr>
      <w:r>
        <w:rPr>
          <w:rtl/>
        </w:rPr>
        <w:t>05 | المراجعة البشرية والاختيار</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Job Applicant</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تقرير AI وبيانات الطلب الأصلية</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 xml:space="preserve">إضافة أزرار Shortlist / Hold / Reject ضمن صلاحيات مسؤول التوظيف؛ حفظ سبب </w:t>
            </w:r>
            <w:r>
              <w:rPr>
                <w:sz w:val="17"/>
                <w:rtl/>
              </w:rPr>
              <w:t>القرار واسم صاحبه.</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قرار واضح ومُوثق بعد مراجعة AI.</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لا يغير AI حالة المتقدم إلى Rejected أو Shortlisted من تلقاء نفسه.</w:t>
            </w:r>
          </w:p>
        </w:tc>
      </w:tr>
    </w:tbl>
    <w:p w:rsidR="006A4F7C" w:rsidRDefault="006A4F7C" w:rsidP="00BA00AA">
      <w:pPr>
        <w:bidi/>
      </w:pPr>
    </w:p>
    <w:p w:rsidR="006A4F7C" w:rsidRDefault="00225DCB" w:rsidP="00BA00AA">
      <w:pPr>
        <w:pStyle w:val="Heading2"/>
        <w:bidi/>
      </w:pPr>
      <w:r>
        <w:rPr>
          <w:rtl/>
        </w:rPr>
        <w:t>06 | توليد أسئلة المقابلة</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Interview Round / Interview</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متطلبات الوظيفة + إجابات المتقدم + نقاط الضعف أو النقص</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زر «إنشاء أسئلة» يقترح أسئلة مرتبطة بالكفاءات، ثم يعتمدها مسؤول التوظيف قبل استخدامها.</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قائمة أسئلة مخصصة لكل متقدم ومربوطة بالمقابلة.</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 xml:space="preserve">تختلف الأسئلة </w:t>
            </w:r>
            <w:r>
              <w:rPr>
                <w:sz w:val="17"/>
                <w:rtl/>
              </w:rPr>
              <w:t>حسب بيانات المتقدم؛ يمكن تعديلها وحذفها قبل المقابلة.</w:t>
            </w:r>
          </w:p>
        </w:tc>
      </w:tr>
    </w:tbl>
    <w:p w:rsidR="006A4F7C" w:rsidRDefault="006A4F7C" w:rsidP="00BA00AA">
      <w:pPr>
        <w:bidi/>
      </w:pPr>
    </w:p>
    <w:p w:rsidR="006A4F7C" w:rsidRDefault="00225DCB" w:rsidP="00225DCB">
      <w:pPr>
        <w:pStyle w:val="Heading2"/>
        <w:bidi/>
      </w:pPr>
      <w:r>
        <w:rPr>
          <w:rtl/>
        </w:rPr>
        <w:t xml:space="preserve">07 | المقابلة الذكية </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Interview</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الأسئلة المعتمدة، وموافقة المتقدم، وإجاباته</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 xml:space="preserve">إنشاء جلسة مقابلة نصية أولًا؛ ثم إضافة </w:t>
            </w:r>
            <w:r>
              <w:rPr>
                <w:sz w:val="17"/>
                <w:rtl/>
              </w:rPr>
              <w:t>الصوت لاحقًا بعد تجهيز التسجيل والتفريغ والموافقة. تحفظ الإجابات وتربط بالمقابلة.</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محضر مقابلة وتقرير كفاءات مبني على إجابات فعلية.</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لا تبدأ جلسة تسجيل دون موافقة؛ عند فشل الاتصال تُحفظ الحالة ويمكن الاستكمال.</w:t>
            </w:r>
          </w:p>
        </w:tc>
      </w:tr>
    </w:tbl>
    <w:p w:rsidR="006A4F7C" w:rsidRDefault="006A4F7C" w:rsidP="00BA00AA">
      <w:pPr>
        <w:bidi/>
      </w:pPr>
    </w:p>
    <w:p w:rsidR="006A4F7C" w:rsidRDefault="00225DCB" w:rsidP="00BA00AA">
      <w:pPr>
        <w:pStyle w:val="Heading2"/>
        <w:bidi/>
      </w:pPr>
      <w:r>
        <w:rPr>
          <w:rtl/>
        </w:rPr>
        <w:t>08 | الاختبار</w:t>
      </w:r>
      <w:r>
        <w:rPr>
          <w:rtl/>
        </w:rPr>
        <w:t>ات الفنية</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Interview / AI Assessment</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المهارات المطلوبة والبيانات التي قدمها المتقدم</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 xml:space="preserve">اقتراح اختبار مرتبط بالوظيفة مع نموذج إجابة ومعايير تصحيح؛ يراجع المسؤول الاختبار قبل نشره؛ وتُصحح </w:t>
            </w:r>
            <w:r>
              <w:rPr>
                <w:sz w:val="17"/>
                <w:rtl/>
              </w:rPr>
              <w:t>الأسئلة الموضوعية آليًا.</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درجة اختبار وتقرير أداء لكل مهارة.</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لا ينشر اختبار دون اعتماد؛ الأسئلة المقالية تحتاج مراجعة بشرية.</w:t>
            </w:r>
          </w:p>
        </w:tc>
      </w:tr>
    </w:tbl>
    <w:p w:rsidR="006A4F7C" w:rsidRDefault="006A4F7C" w:rsidP="00BA00AA">
      <w:pPr>
        <w:bidi/>
      </w:pPr>
    </w:p>
    <w:p w:rsidR="006A4F7C" w:rsidRDefault="00225DCB" w:rsidP="00BA00AA">
      <w:pPr>
        <w:pStyle w:val="Heading2"/>
        <w:bidi/>
      </w:pPr>
      <w:r>
        <w:rPr>
          <w:rtl/>
        </w:rPr>
        <w:t>09 | ملخص المقابلة والتقييم</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Interview Feedback</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نتائج المقابلة والاختبار وتقييم المقابل البشري</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زر «اقتراح ملخص» يكتب نقاط القوة والفجوات والأسئلة المفتوحة، دون تعديل تقييم المقابل تلقائيًا.</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ملخص قابل للتحرير يساعد في قرار التوظيف.</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 xml:space="preserve">يمكن تعديل الملخص؛ </w:t>
            </w:r>
            <w:r>
              <w:rPr>
                <w:sz w:val="17"/>
                <w:rtl/>
              </w:rPr>
              <w:t>تظل درجة المقابل وقراره منفصلين عن AI.</w:t>
            </w:r>
          </w:p>
        </w:tc>
      </w:tr>
    </w:tbl>
    <w:p w:rsidR="006A4F7C" w:rsidRDefault="006A4F7C" w:rsidP="00BA00AA">
      <w:pPr>
        <w:bidi/>
      </w:pPr>
    </w:p>
    <w:p w:rsidR="006A4F7C" w:rsidRDefault="00225DCB" w:rsidP="00BA00AA">
      <w:pPr>
        <w:pStyle w:val="Heading2"/>
        <w:bidi/>
      </w:pPr>
      <w:r>
        <w:rPr>
          <w:rtl/>
        </w:rPr>
        <w:t>10 | مقارنة المرشحين</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Recruitment Workspace</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نتائج المرشحين لنفس الوظيفة والمقابلات والاختبارات</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 xml:space="preserve">شاشة مقارنة تعرض معايير موحدة ودرجاتها وأدلتها؛ لا </w:t>
            </w:r>
            <w:r>
              <w:rPr>
                <w:sz w:val="17"/>
                <w:rtl/>
              </w:rPr>
              <w:t>تعتمد فقط على رقم إجمالي.</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مقارنة عادلة ومفهومة تساعد المدير على اتخاذ القرار.</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تعرض أسباب التفاوت وتوضح النتائج غير المكتملة.</w:t>
            </w:r>
          </w:p>
        </w:tc>
      </w:tr>
    </w:tbl>
    <w:p w:rsidR="006A4F7C" w:rsidRDefault="006A4F7C" w:rsidP="00BA00AA">
      <w:pPr>
        <w:bidi/>
      </w:pPr>
    </w:p>
    <w:p w:rsidR="006A4F7C" w:rsidRDefault="00225DCB" w:rsidP="00BA00AA">
      <w:pPr>
        <w:pStyle w:val="Heading2"/>
        <w:bidi/>
      </w:pPr>
      <w:r>
        <w:rPr>
          <w:rtl/>
        </w:rPr>
        <w:t>11 | اقتراح العرض الوظيفي</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Job Offer</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 xml:space="preserve">المرشح </w:t>
            </w:r>
            <w:r>
              <w:rPr>
                <w:sz w:val="17"/>
                <w:rtl/>
              </w:rPr>
              <w:t>المختار والوظيفة والشروط التي أدخلها المسؤول</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زر «اقتراح مسودة عرض» يصيغ نص العرض من الحقول المعتمدة فقط، ويترك الراتب والمزايا غير المحددة فارغة.</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مسودة Job Offer قابلة للتعديل والاعتماد يدويًا.</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لا يرسل A</w:t>
            </w:r>
            <w:r>
              <w:rPr>
                <w:sz w:val="17"/>
                <w:rtl/>
              </w:rPr>
              <w:t>I عرضًا ولا يعتمد راتبًا أو شرطًا من تلقاء نفسه.</w:t>
            </w:r>
          </w:p>
        </w:tc>
      </w:tr>
    </w:tbl>
    <w:p w:rsidR="006A4F7C" w:rsidRDefault="006A4F7C" w:rsidP="00BA00AA">
      <w:pPr>
        <w:bidi/>
      </w:pPr>
    </w:p>
    <w:p w:rsidR="006A4F7C" w:rsidRDefault="00225DCB" w:rsidP="00BA00AA">
      <w:pPr>
        <w:pStyle w:val="Heading2"/>
        <w:bidi/>
      </w:pPr>
      <w:r>
        <w:rPr>
          <w:rtl/>
        </w:rPr>
        <w:t>12 | متابعة المتقدم</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Applicant Portal / Web Form</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حالة الطلب المسموح بعرضها للمتقدم</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 xml:space="preserve">إظهار حالة الطلب والرد على الأسئلة الشائعة وفق صلاحيات </w:t>
            </w:r>
            <w:r>
              <w:rPr>
                <w:sz w:val="17"/>
                <w:rtl/>
              </w:rPr>
              <w:t>واضحة؛ عدم عرض درجة AI الداخلية للمتقدم افتراضيًا.</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متابعة ذاتية تقلل الاستفسارات اليدوية.</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لا يمكن لمتقدم رؤية طلب أو بيانات متقدم آخر.</w:t>
            </w:r>
          </w:p>
        </w:tc>
      </w:tr>
    </w:tbl>
    <w:p w:rsidR="006A4F7C" w:rsidRDefault="006A4F7C" w:rsidP="00BA00AA">
      <w:pPr>
        <w:bidi/>
      </w:pPr>
    </w:p>
    <w:p w:rsidR="006A4F7C" w:rsidRDefault="00225DCB" w:rsidP="00BA00AA">
      <w:pPr>
        <w:pStyle w:val="Heading2"/>
        <w:bidi/>
      </w:pPr>
      <w:r>
        <w:rPr>
          <w:rtl/>
        </w:rPr>
        <w:t>13 | قاعدة المواهب</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Job Applicant / Talent Pool</w:t>
            </w:r>
          </w:p>
        </w:tc>
      </w:tr>
      <w:tr w:rsidR="006A4F7C">
        <w:trPr>
          <w:jc w:val="center"/>
        </w:trPr>
        <w:tc>
          <w:tcPr>
            <w:tcW w:w="4939" w:type="dxa"/>
            <w:shd w:val="clear" w:color="auto" w:fill="FFFFFF"/>
            <w:vAlign w:val="center"/>
          </w:tcPr>
          <w:p w:rsidR="006A4F7C" w:rsidRDefault="00225DCB" w:rsidP="00BA00AA">
            <w:pPr>
              <w:bidi/>
            </w:pPr>
            <w:r>
              <w:rPr>
                <w:sz w:val="17"/>
                <w:rtl/>
              </w:rPr>
              <w:t xml:space="preserve">البيانات </w:t>
            </w:r>
            <w:r>
              <w:rPr>
                <w:sz w:val="17"/>
                <w:rtl/>
              </w:rPr>
              <w:t>المستخدمة</w:t>
            </w:r>
          </w:p>
        </w:tc>
        <w:tc>
          <w:tcPr>
            <w:tcW w:w="4939" w:type="dxa"/>
            <w:shd w:val="clear" w:color="auto" w:fill="FFFFFF"/>
            <w:vAlign w:val="center"/>
          </w:tcPr>
          <w:p w:rsidR="006A4F7C" w:rsidRDefault="00225DCB" w:rsidP="00BA00AA">
            <w:pPr>
              <w:bidi/>
            </w:pPr>
            <w:r>
              <w:rPr>
                <w:sz w:val="17"/>
                <w:rtl/>
              </w:rPr>
              <w:t>المهارات والخبرات للمتقدمين الذين تسمح الموافقة بالاحتفاظ ببياناتهم</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بحث دلالي عن مرشحين سابقين للوظائف الجديدة مع مراعاة مدة الاحتفاظ والاعتراض أو الحذف.</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اقتراح مرشحين سابقين عند فتح وظيفة جديدة.</w:t>
            </w:r>
          </w:p>
        </w:tc>
      </w:tr>
      <w:tr w:rsidR="006A4F7C">
        <w:trPr>
          <w:jc w:val="center"/>
        </w:trPr>
        <w:tc>
          <w:tcPr>
            <w:tcW w:w="4939" w:type="dxa"/>
            <w:shd w:val="clear" w:color="auto" w:fill="FFFFFF"/>
            <w:vAlign w:val="center"/>
          </w:tcPr>
          <w:p w:rsidR="006A4F7C" w:rsidRDefault="00225DCB" w:rsidP="00BA00AA">
            <w:pPr>
              <w:bidi/>
            </w:pPr>
            <w:r>
              <w:rPr>
                <w:sz w:val="17"/>
                <w:rtl/>
              </w:rPr>
              <w:t xml:space="preserve">اختبار </w:t>
            </w:r>
            <w:r>
              <w:rPr>
                <w:sz w:val="17"/>
                <w:rtl/>
              </w:rPr>
              <w:t>النجاح</w:t>
            </w:r>
          </w:p>
        </w:tc>
        <w:tc>
          <w:tcPr>
            <w:tcW w:w="4939" w:type="dxa"/>
            <w:shd w:val="clear" w:color="auto" w:fill="FFFFFF"/>
            <w:vAlign w:val="center"/>
          </w:tcPr>
          <w:p w:rsidR="006A4F7C" w:rsidRDefault="00225DCB" w:rsidP="00BA00AA">
            <w:pPr>
              <w:bidi/>
            </w:pPr>
            <w:r>
              <w:rPr>
                <w:sz w:val="17"/>
                <w:rtl/>
              </w:rPr>
              <w:t>يستبعد النظام من سُحبت موافقته أو انتهت مدة الاحتفاظ ببياناته.</w:t>
            </w:r>
          </w:p>
        </w:tc>
      </w:tr>
    </w:tbl>
    <w:p w:rsidR="006A4F7C" w:rsidRDefault="006A4F7C" w:rsidP="00BA00AA">
      <w:pPr>
        <w:bidi/>
      </w:pPr>
    </w:p>
    <w:p w:rsidR="006A4F7C" w:rsidRDefault="00225DCB" w:rsidP="00BA00AA">
      <w:pPr>
        <w:pStyle w:val="Heading2"/>
        <w:bidi/>
      </w:pPr>
      <w:r>
        <w:rPr>
          <w:rtl/>
        </w:rPr>
        <w:lastRenderedPageBreak/>
        <w:t>14 | لوحة متابعة التوظيف</w:t>
      </w:r>
    </w:p>
    <w:tbl>
      <w:tblPr>
        <w:tblStyle w:val="TableGrid"/>
        <w:bidiVisual/>
        <w:tblW w:w="0" w:type="auto"/>
        <w:jc w:val="center"/>
        <w:tblLook w:val="04A0" w:firstRow="1" w:lastRow="0" w:firstColumn="1" w:lastColumn="0" w:noHBand="0" w:noVBand="1"/>
      </w:tblPr>
      <w:tblGrid>
        <w:gridCol w:w="4939"/>
        <w:gridCol w:w="4939"/>
      </w:tblGrid>
      <w:tr w:rsidR="006A4F7C">
        <w:trPr>
          <w:tblHeader/>
          <w:jc w:val="center"/>
        </w:trPr>
        <w:tc>
          <w:tcPr>
            <w:tcW w:w="4939" w:type="dxa"/>
            <w:shd w:val="clear" w:color="auto" w:fill="E9F1F7"/>
            <w:vAlign w:val="center"/>
          </w:tcPr>
          <w:p w:rsidR="006A4F7C" w:rsidRDefault="00225DCB" w:rsidP="00BA00AA">
            <w:pPr>
              <w:bidi/>
            </w:pPr>
            <w:r>
              <w:rPr>
                <w:b/>
                <w:sz w:val="17"/>
                <w:rtl/>
              </w:rPr>
              <w:t>البند</w:t>
            </w:r>
          </w:p>
        </w:tc>
        <w:tc>
          <w:tcPr>
            <w:tcW w:w="4939" w:type="dxa"/>
            <w:shd w:val="clear" w:color="auto" w:fill="E9F1F7"/>
            <w:vAlign w:val="center"/>
          </w:tcPr>
          <w:p w:rsidR="006A4F7C" w:rsidRDefault="00225DCB" w:rsidP="00BA00AA">
            <w:pPr>
              <w:bidi/>
            </w:pPr>
            <w:r>
              <w:rPr>
                <w:b/>
                <w:sz w:val="17"/>
                <w:rtl/>
              </w:rPr>
              <w:t>التوضيح</w:t>
            </w:r>
          </w:p>
        </w:tc>
      </w:tr>
      <w:tr w:rsidR="006A4F7C">
        <w:trPr>
          <w:jc w:val="center"/>
        </w:trPr>
        <w:tc>
          <w:tcPr>
            <w:tcW w:w="4939" w:type="dxa"/>
            <w:shd w:val="clear" w:color="auto" w:fill="FFFFFF"/>
            <w:vAlign w:val="center"/>
          </w:tcPr>
          <w:p w:rsidR="006A4F7C" w:rsidRDefault="00225DCB" w:rsidP="00BA00AA">
            <w:pPr>
              <w:bidi/>
            </w:pPr>
            <w:r>
              <w:rPr>
                <w:sz w:val="17"/>
                <w:rtl/>
              </w:rPr>
              <w:t>مكان التطوير</w:t>
            </w:r>
          </w:p>
        </w:tc>
        <w:tc>
          <w:tcPr>
            <w:tcW w:w="4939" w:type="dxa"/>
            <w:shd w:val="clear" w:color="auto" w:fill="FFFFFF"/>
            <w:vAlign w:val="center"/>
          </w:tcPr>
          <w:p w:rsidR="006A4F7C" w:rsidRDefault="00225DCB" w:rsidP="00BA00AA">
            <w:pPr>
              <w:bidi/>
            </w:pPr>
            <w:r>
              <w:rPr>
                <w:sz w:val="17"/>
                <w:rtl/>
              </w:rPr>
              <w:t>Recruitment Dashboard</w:t>
            </w:r>
          </w:p>
        </w:tc>
      </w:tr>
      <w:tr w:rsidR="006A4F7C">
        <w:trPr>
          <w:jc w:val="center"/>
        </w:trPr>
        <w:tc>
          <w:tcPr>
            <w:tcW w:w="4939" w:type="dxa"/>
            <w:shd w:val="clear" w:color="auto" w:fill="FFFFFF"/>
            <w:vAlign w:val="center"/>
          </w:tcPr>
          <w:p w:rsidR="006A4F7C" w:rsidRDefault="00225DCB" w:rsidP="00BA00AA">
            <w:pPr>
              <w:bidi/>
            </w:pPr>
            <w:r>
              <w:rPr>
                <w:sz w:val="17"/>
                <w:rtl/>
              </w:rPr>
              <w:t>البيانات المستخدمة</w:t>
            </w:r>
          </w:p>
        </w:tc>
        <w:tc>
          <w:tcPr>
            <w:tcW w:w="4939" w:type="dxa"/>
            <w:shd w:val="clear" w:color="auto" w:fill="FFFFFF"/>
            <w:vAlign w:val="center"/>
          </w:tcPr>
          <w:p w:rsidR="006A4F7C" w:rsidRDefault="00225DCB" w:rsidP="00BA00AA">
            <w:pPr>
              <w:bidi/>
            </w:pPr>
            <w:r>
              <w:rPr>
                <w:sz w:val="17"/>
                <w:rtl/>
              </w:rPr>
              <w:t>الوظائف والطلبات وحالات AI والمقابلات والعروض</w:t>
            </w:r>
          </w:p>
        </w:tc>
      </w:tr>
      <w:tr w:rsidR="006A4F7C">
        <w:trPr>
          <w:jc w:val="center"/>
        </w:trPr>
        <w:tc>
          <w:tcPr>
            <w:tcW w:w="4939" w:type="dxa"/>
            <w:shd w:val="clear" w:color="auto" w:fill="FFFFFF"/>
            <w:vAlign w:val="center"/>
          </w:tcPr>
          <w:p w:rsidR="006A4F7C" w:rsidRDefault="00225DCB" w:rsidP="00BA00AA">
            <w:pPr>
              <w:bidi/>
            </w:pPr>
            <w:r>
              <w:rPr>
                <w:sz w:val="17"/>
                <w:rtl/>
              </w:rPr>
              <w:t>المطلوب من المبرمج</w:t>
            </w:r>
          </w:p>
        </w:tc>
        <w:tc>
          <w:tcPr>
            <w:tcW w:w="4939" w:type="dxa"/>
            <w:shd w:val="clear" w:color="auto" w:fill="FFFFFF"/>
            <w:vAlign w:val="center"/>
          </w:tcPr>
          <w:p w:rsidR="006A4F7C" w:rsidRDefault="00225DCB" w:rsidP="00BA00AA">
            <w:pPr>
              <w:bidi/>
            </w:pPr>
            <w:r>
              <w:rPr>
                <w:sz w:val="17"/>
                <w:rtl/>
              </w:rPr>
              <w:t>إظهار عدد المتقدمين، من</w:t>
            </w:r>
            <w:r>
              <w:rPr>
                <w:sz w:val="17"/>
                <w:rtl/>
              </w:rPr>
              <w:t xml:space="preserve"> تم تقييمهم، من يحتاج مراجعة، نسب الوصول للمقابلة، ومدة كل مرحلة.</w:t>
            </w:r>
          </w:p>
        </w:tc>
      </w:tr>
      <w:tr w:rsidR="006A4F7C">
        <w:trPr>
          <w:jc w:val="center"/>
        </w:trPr>
        <w:tc>
          <w:tcPr>
            <w:tcW w:w="4939" w:type="dxa"/>
            <w:shd w:val="clear" w:color="auto" w:fill="FFFFFF"/>
            <w:vAlign w:val="center"/>
          </w:tcPr>
          <w:p w:rsidR="006A4F7C" w:rsidRDefault="00225DCB" w:rsidP="00BA00AA">
            <w:pPr>
              <w:bidi/>
            </w:pPr>
            <w:r>
              <w:rPr>
                <w:sz w:val="17"/>
                <w:rtl/>
              </w:rPr>
              <w:t>النتيجة المتوقعة</w:t>
            </w:r>
          </w:p>
        </w:tc>
        <w:tc>
          <w:tcPr>
            <w:tcW w:w="4939" w:type="dxa"/>
            <w:shd w:val="clear" w:color="auto" w:fill="FFFFFF"/>
            <w:vAlign w:val="center"/>
          </w:tcPr>
          <w:p w:rsidR="006A4F7C" w:rsidRDefault="00225DCB" w:rsidP="00BA00AA">
            <w:pPr>
              <w:bidi/>
            </w:pPr>
            <w:r>
              <w:rPr>
                <w:sz w:val="17"/>
                <w:rtl/>
              </w:rPr>
              <w:t>لوحة واحدة لمتابعة رحلة التوظيف.</w:t>
            </w:r>
          </w:p>
        </w:tc>
      </w:tr>
      <w:tr w:rsidR="006A4F7C">
        <w:trPr>
          <w:jc w:val="center"/>
        </w:trPr>
        <w:tc>
          <w:tcPr>
            <w:tcW w:w="4939" w:type="dxa"/>
            <w:shd w:val="clear" w:color="auto" w:fill="FFFFFF"/>
            <w:vAlign w:val="center"/>
          </w:tcPr>
          <w:p w:rsidR="006A4F7C" w:rsidRDefault="00225DCB" w:rsidP="00BA00AA">
            <w:pPr>
              <w:bidi/>
            </w:pPr>
            <w:r>
              <w:rPr>
                <w:sz w:val="17"/>
                <w:rtl/>
              </w:rPr>
              <w:t>اختبار النجاح</w:t>
            </w:r>
          </w:p>
        </w:tc>
        <w:tc>
          <w:tcPr>
            <w:tcW w:w="4939" w:type="dxa"/>
            <w:shd w:val="clear" w:color="auto" w:fill="FFFFFF"/>
            <w:vAlign w:val="center"/>
          </w:tcPr>
          <w:p w:rsidR="006A4F7C" w:rsidRDefault="00225DCB" w:rsidP="00BA00AA">
            <w:pPr>
              <w:bidi/>
            </w:pPr>
            <w:r>
              <w:rPr>
                <w:sz w:val="17"/>
                <w:rtl/>
              </w:rPr>
              <w:t>الأرقام تطابق سجلات النظام ويمكن تصفيتها حسب الوظيفة والفترة.</w:t>
            </w:r>
          </w:p>
        </w:tc>
      </w:tr>
    </w:tbl>
    <w:p w:rsidR="006A4F7C" w:rsidRDefault="006A4F7C" w:rsidP="00BA00AA">
      <w:pPr>
        <w:bidi/>
      </w:pPr>
    </w:p>
    <w:p w:rsidR="006A4F7C" w:rsidRDefault="00225DCB" w:rsidP="00BA00AA">
      <w:pPr>
        <w:pStyle w:val="Heading1"/>
        <w:bidi/>
      </w:pPr>
      <w:r>
        <w:rPr>
          <w:rtl/>
        </w:rPr>
        <w:t>6. الحقول والـ DocTypes المقترحة</w:t>
      </w:r>
    </w:p>
    <w:p w:rsidR="006A4F7C" w:rsidRDefault="00225DCB" w:rsidP="00BA00AA">
      <w:pPr>
        <w:bidi/>
      </w:pPr>
      <w:r>
        <w:rPr>
          <w:rtl/>
        </w:rPr>
        <w:t>هذه أسماء مقترحة وليست تأكي</w:t>
      </w:r>
      <w:r>
        <w:rPr>
          <w:rtl/>
        </w:rPr>
        <w:t>دًا بأن الحقول غير موجودة في IDO. يجب فحص Custom Fields وDocTypes الحالية قبل الإنشاء لتجنب التكرار.</w:t>
      </w:r>
    </w:p>
    <w:tbl>
      <w:tblPr>
        <w:tblStyle w:val="TableGrid"/>
        <w:bidiVisual/>
        <w:tblW w:w="0" w:type="auto"/>
        <w:jc w:val="center"/>
        <w:tblLook w:val="04A0" w:firstRow="1" w:lastRow="0" w:firstColumn="1" w:lastColumn="0" w:noHBand="0" w:noVBand="1"/>
      </w:tblPr>
      <w:tblGrid>
        <w:gridCol w:w="3293"/>
        <w:gridCol w:w="3293"/>
        <w:gridCol w:w="3293"/>
      </w:tblGrid>
      <w:tr w:rsidR="006A4F7C">
        <w:trPr>
          <w:tblHeader/>
          <w:jc w:val="center"/>
        </w:trPr>
        <w:tc>
          <w:tcPr>
            <w:tcW w:w="3293" w:type="dxa"/>
            <w:shd w:val="clear" w:color="auto" w:fill="E9F1F7"/>
            <w:vAlign w:val="center"/>
          </w:tcPr>
          <w:p w:rsidR="006A4F7C" w:rsidRDefault="00225DCB" w:rsidP="00BA00AA">
            <w:pPr>
              <w:bidi/>
            </w:pPr>
            <w:r>
              <w:rPr>
                <w:b/>
                <w:sz w:val="17"/>
                <w:rtl/>
              </w:rPr>
              <w:t>DocType</w:t>
            </w:r>
          </w:p>
        </w:tc>
        <w:tc>
          <w:tcPr>
            <w:tcW w:w="3293" w:type="dxa"/>
            <w:shd w:val="clear" w:color="auto" w:fill="E9F1F7"/>
            <w:vAlign w:val="center"/>
          </w:tcPr>
          <w:p w:rsidR="006A4F7C" w:rsidRDefault="00225DCB" w:rsidP="00BA00AA">
            <w:pPr>
              <w:bidi/>
            </w:pPr>
            <w:r>
              <w:rPr>
                <w:b/>
                <w:sz w:val="17"/>
                <w:rtl/>
              </w:rPr>
              <w:t>الحقول الأساسية المقترحة</w:t>
            </w:r>
          </w:p>
        </w:tc>
        <w:tc>
          <w:tcPr>
            <w:tcW w:w="3293" w:type="dxa"/>
            <w:shd w:val="clear" w:color="auto" w:fill="E9F1F7"/>
            <w:vAlign w:val="center"/>
          </w:tcPr>
          <w:p w:rsidR="006A4F7C" w:rsidRDefault="00225DCB" w:rsidP="00BA00AA">
            <w:pPr>
              <w:bidi/>
            </w:pPr>
            <w:r>
              <w:rPr>
                <w:b/>
                <w:sz w:val="17"/>
                <w:rtl/>
              </w:rPr>
              <w:t>الغرض</w:t>
            </w:r>
          </w:p>
        </w:tc>
      </w:tr>
      <w:tr w:rsidR="006A4F7C">
        <w:trPr>
          <w:jc w:val="center"/>
        </w:trPr>
        <w:tc>
          <w:tcPr>
            <w:tcW w:w="3293" w:type="dxa"/>
            <w:shd w:val="clear" w:color="auto" w:fill="FFFFFF"/>
            <w:vAlign w:val="center"/>
          </w:tcPr>
          <w:p w:rsidR="006A4F7C" w:rsidRDefault="00225DCB" w:rsidP="00BA00AA">
            <w:pPr>
              <w:bidi/>
            </w:pPr>
            <w:r>
              <w:rPr>
                <w:sz w:val="17"/>
                <w:rtl/>
              </w:rPr>
              <w:t>Job Opening</w:t>
            </w:r>
          </w:p>
        </w:tc>
        <w:tc>
          <w:tcPr>
            <w:tcW w:w="3293" w:type="dxa"/>
            <w:shd w:val="clear" w:color="auto" w:fill="FFFFFF"/>
            <w:vAlign w:val="center"/>
          </w:tcPr>
          <w:p w:rsidR="006A4F7C" w:rsidRDefault="00225DCB" w:rsidP="00BA00AA">
            <w:pPr>
              <w:bidi/>
            </w:pPr>
            <w:r>
              <w:rPr>
                <w:sz w:val="17"/>
                <w:rtl/>
              </w:rPr>
              <w:t>ai_enabled (Check)؛ ai_profile (Link)؛ ai_profile_approved (Check)</w:t>
            </w:r>
          </w:p>
        </w:tc>
        <w:tc>
          <w:tcPr>
            <w:tcW w:w="3293" w:type="dxa"/>
            <w:shd w:val="clear" w:color="auto" w:fill="FFFFFF"/>
            <w:vAlign w:val="center"/>
          </w:tcPr>
          <w:p w:rsidR="006A4F7C" w:rsidRDefault="00225DCB" w:rsidP="00BA00AA">
            <w:pPr>
              <w:bidi/>
            </w:pPr>
            <w:r>
              <w:rPr>
                <w:sz w:val="17"/>
                <w:rtl/>
              </w:rPr>
              <w:t>تفعيل AI وربط معايير الوظيفة</w:t>
            </w:r>
          </w:p>
        </w:tc>
      </w:tr>
      <w:tr w:rsidR="006A4F7C">
        <w:trPr>
          <w:jc w:val="center"/>
        </w:trPr>
        <w:tc>
          <w:tcPr>
            <w:tcW w:w="3293" w:type="dxa"/>
            <w:shd w:val="clear" w:color="auto" w:fill="FFFFFF"/>
            <w:vAlign w:val="center"/>
          </w:tcPr>
          <w:p w:rsidR="006A4F7C" w:rsidRDefault="00225DCB" w:rsidP="00BA00AA">
            <w:pPr>
              <w:bidi/>
            </w:pPr>
            <w:r>
              <w:rPr>
                <w:sz w:val="17"/>
                <w:rtl/>
              </w:rPr>
              <w:t xml:space="preserve">Job </w:t>
            </w:r>
            <w:r>
              <w:rPr>
                <w:sz w:val="17"/>
                <w:rtl/>
              </w:rPr>
              <w:t>Applicant</w:t>
            </w:r>
          </w:p>
        </w:tc>
        <w:tc>
          <w:tcPr>
            <w:tcW w:w="3293" w:type="dxa"/>
            <w:shd w:val="clear" w:color="auto" w:fill="FFFFFF"/>
            <w:vAlign w:val="center"/>
          </w:tcPr>
          <w:p w:rsidR="006A4F7C" w:rsidRDefault="00225DCB" w:rsidP="00BA00AA">
            <w:pPr>
              <w:bidi/>
            </w:pPr>
            <w:r>
              <w:rPr>
                <w:sz w:val="17"/>
                <w:rtl/>
              </w:rPr>
              <w:t>ai_status (Select)؛ ai_score (Percent)؛ ai_assessment (Link)؛ ai_evaluated_on (Datetime)</w:t>
            </w:r>
          </w:p>
        </w:tc>
        <w:tc>
          <w:tcPr>
            <w:tcW w:w="3293" w:type="dxa"/>
            <w:shd w:val="clear" w:color="auto" w:fill="FFFFFF"/>
            <w:vAlign w:val="center"/>
          </w:tcPr>
          <w:p w:rsidR="006A4F7C" w:rsidRDefault="00225DCB" w:rsidP="00BA00AA">
            <w:pPr>
              <w:bidi/>
            </w:pPr>
            <w:r>
              <w:rPr>
                <w:sz w:val="17"/>
                <w:rtl/>
              </w:rPr>
              <w:t>عرض نتيجة الفرز</w:t>
            </w:r>
          </w:p>
        </w:tc>
      </w:tr>
      <w:tr w:rsidR="006A4F7C">
        <w:trPr>
          <w:jc w:val="center"/>
        </w:trPr>
        <w:tc>
          <w:tcPr>
            <w:tcW w:w="3293" w:type="dxa"/>
            <w:shd w:val="clear" w:color="auto" w:fill="FFFFFF"/>
            <w:vAlign w:val="center"/>
          </w:tcPr>
          <w:p w:rsidR="006A4F7C" w:rsidRDefault="00225DCB" w:rsidP="00BA00AA">
            <w:pPr>
              <w:bidi/>
            </w:pPr>
            <w:r>
              <w:rPr>
                <w:sz w:val="17"/>
                <w:rtl/>
              </w:rPr>
              <w:t>Interview</w:t>
            </w:r>
          </w:p>
        </w:tc>
        <w:tc>
          <w:tcPr>
            <w:tcW w:w="3293" w:type="dxa"/>
            <w:shd w:val="clear" w:color="auto" w:fill="FFFFFF"/>
            <w:vAlign w:val="center"/>
          </w:tcPr>
          <w:p w:rsidR="006A4F7C" w:rsidRDefault="00225DCB" w:rsidP="00BA00AA">
            <w:pPr>
              <w:bidi/>
            </w:pPr>
            <w:r>
              <w:rPr>
                <w:sz w:val="17"/>
                <w:rtl/>
              </w:rPr>
              <w:t>ai_question_set (Link)؛ ai_session (Link)؛ ai_consent (Check)</w:t>
            </w:r>
          </w:p>
        </w:tc>
        <w:tc>
          <w:tcPr>
            <w:tcW w:w="3293" w:type="dxa"/>
            <w:shd w:val="clear" w:color="auto" w:fill="FFFFFF"/>
            <w:vAlign w:val="center"/>
          </w:tcPr>
          <w:p w:rsidR="006A4F7C" w:rsidRDefault="00225DCB" w:rsidP="00BA00AA">
            <w:pPr>
              <w:bidi/>
            </w:pPr>
            <w:r>
              <w:rPr>
                <w:sz w:val="17"/>
                <w:rtl/>
              </w:rPr>
              <w:t>ربط الأسئلة والجلسة</w:t>
            </w:r>
          </w:p>
        </w:tc>
      </w:tr>
      <w:tr w:rsidR="006A4F7C">
        <w:trPr>
          <w:jc w:val="center"/>
        </w:trPr>
        <w:tc>
          <w:tcPr>
            <w:tcW w:w="3293" w:type="dxa"/>
            <w:shd w:val="clear" w:color="auto" w:fill="FFFFFF"/>
            <w:vAlign w:val="center"/>
          </w:tcPr>
          <w:p w:rsidR="006A4F7C" w:rsidRDefault="00225DCB" w:rsidP="00BA00AA">
            <w:pPr>
              <w:bidi/>
            </w:pPr>
            <w:r>
              <w:rPr>
                <w:sz w:val="17"/>
                <w:rtl/>
              </w:rPr>
              <w:t>Interview Feedback</w:t>
            </w:r>
          </w:p>
        </w:tc>
        <w:tc>
          <w:tcPr>
            <w:tcW w:w="3293" w:type="dxa"/>
            <w:shd w:val="clear" w:color="auto" w:fill="FFFFFF"/>
            <w:vAlign w:val="center"/>
          </w:tcPr>
          <w:p w:rsidR="006A4F7C" w:rsidRDefault="00225DCB" w:rsidP="00BA00AA">
            <w:pPr>
              <w:bidi/>
            </w:pPr>
            <w:r>
              <w:rPr>
                <w:sz w:val="17"/>
                <w:rtl/>
              </w:rPr>
              <w:t xml:space="preserve">ai_summary (Long Text)؛ </w:t>
            </w:r>
            <w:r>
              <w:rPr>
                <w:sz w:val="17"/>
                <w:rtl/>
              </w:rPr>
              <w:t>ai_report (Link)</w:t>
            </w:r>
          </w:p>
        </w:tc>
        <w:tc>
          <w:tcPr>
            <w:tcW w:w="3293" w:type="dxa"/>
            <w:shd w:val="clear" w:color="auto" w:fill="FFFFFF"/>
            <w:vAlign w:val="center"/>
          </w:tcPr>
          <w:p w:rsidR="006A4F7C" w:rsidRDefault="00225DCB" w:rsidP="00BA00AA">
            <w:pPr>
              <w:bidi/>
            </w:pPr>
            <w:r>
              <w:rPr>
                <w:sz w:val="17"/>
                <w:rtl/>
              </w:rPr>
              <w:t>عرض ملخص AI منفصلًا</w:t>
            </w:r>
          </w:p>
        </w:tc>
      </w:tr>
      <w:tr w:rsidR="006A4F7C">
        <w:trPr>
          <w:jc w:val="center"/>
        </w:trPr>
        <w:tc>
          <w:tcPr>
            <w:tcW w:w="3293" w:type="dxa"/>
            <w:shd w:val="clear" w:color="auto" w:fill="FFFFFF"/>
            <w:vAlign w:val="center"/>
          </w:tcPr>
          <w:p w:rsidR="006A4F7C" w:rsidRDefault="00225DCB" w:rsidP="00BA00AA">
            <w:pPr>
              <w:bidi/>
            </w:pPr>
            <w:r>
              <w:rPr>
                <w:sz w:val="17"/>
                <w:rtl/>
              </w:rPr>
              <w:t>Job Offer</w:t>
            </w:r>
          </w:p>
        </w:tc>
        <w:tc>
          <w:tcPr>
            <w:tcW w:w="3293" w:type="dxa"/>
            <w:shd w:val="clear" w:color="auto" w:fill="FFFFFF"/>
            <w:vAlign w:val="center"/>
          </w:tcPr>
          <w:p w:rsidR="006A4F7C" w:rsidRDefault="00225DCB" w:rsidP="00BA00AA">
            <w:pPr>
              <w:bidi/>
            </w:pPr>
            <w:r>
              <w:rPr>
                <w:sz w:val="17"/>
                <w:rtl/>
              </w:rPr>
              <w:t>ai_draft (Long Text)؛ ai_draft_reviewed (Check)</w:t>
            </w:r>
          </w:p>
        </w:tc>
        <w:tc>
          <w:tcPr>
            <w:tcW w:w="3293" w:type="dxa"/>
            <w:shd w:val="clear" w:color="auto" w:fill="FFFFFF"/>
            <w:vAlign w:val="center"/>
          </w:tcPr>
          <w:p w:rsidR="006A4F7C" w:rsidRDefault="00225DCB" w:rsidP="00BA00AA">
            <w:pPr>
              <w:bidi/>
            </w:pPr>
            <w:r>
              <w:rPr>
                <w:sz w:val="17"/>
                <w:rtl/>
              </w:rPr>
              <w:t>مسودة عرض قابلة للمراجعة</w:t>
            </w:r>
          </w:p>
        </w:tc>
      </w:tr>
      <w:tr w:rsidR="006A4F7C">
        <w:trPr>
          <w:jc w:val="center"/>
        </w:trPr>
        <w:tc>
          <w:tcPr>
            <w:tcW w:w="3293" w:type="dxa"/>
            <w:shd w:val="clear" w:color="auto" w:fill="FFFFFF"/>
            <w:vAlign w:val="center"/>
          </w:tcPr>
          <w:p w:rsidR="006A4F7C" w:rsidRDefault="00225DCB" w:rsidP="00BA00AA">
            <w:pPr>
              <w:bidi/>
            </w:pPr>
            <w:r>
              <w:rPr>
                <w:sz w:val="17"/>
                <w:rtl/>
              </w:rPr>
              <w:t>AI Recruitment Settings (Single)</w:t>
            </w:r>
          </w:p>
        </w:tc>
        <w:tc>
          <w:tcPr>
            <w:tcW w:w="3293" w:type="dxa"/>
            <w:shd w:val="clear" w:color="auto" w:fill="FFFFFF"/>
            <w:vAlign w:val="center"/>
          </w:tcPr>
          <w:p w:rsidR="006A4F7C" w:rsidRDefault="00225DCB" w:rsidP="00BA00AA">
            <w:pPr>
              <w:bidi/>
            </w:pPr>
            <w:r>
              <w:rPr>
                <w:sz w:val="17"/>
                <w:rtl/>
              </w:rPr>
              <w:t>provider؛ model؛ enabled؛ timeout؛ max_retries</w:t>
            </w:r>
          </w:p>
        </w:tc>
        <w:tc>
          <w:tcPr>
            <w:tcW w:w="3293" w:type="dxa"/>
            <w:shd w:val="clear" w:color="auto" w:fill="FFFFFF"/>
            <w:vAlign w:val="center"/>
          </w:tcPr>
          <w:p w:rsidR="006A4F7C" w:rsidRDefault="00225DCB" w:rsidP="00BA00AA">
            <w:pPr>
              <w:bidi/>
            </w:pPr>
            <w:r>
              <w:rPr>
                <w:sz w:val="17"/>
                <w:rtl/>
              </w:rPr>
              <w:t>إعدادات الربط العامة؛ الأسرار تحفظ في إعدادات آمنة</w:t>
            </w:r>
          </w:p>
        </w:tc>
      </w:tr>
      <w:tr w:rsidR="006A4F7C">
        <w:trPr>
          <w:jc w:val="center"/>
        </w:trPr>
        <w:tc>
          <w:tcPr>
            <w:tcW w:w="3293" w:type="dxa"/>
            <w:shd w:val="clear" w:color="auto" w:fill="FFFFFF"/>
            <w:vAlign w:val="center"/>
          </w:tcPr>
          <w:p w:rsidR="006A4F7C" w:rsidRDefault="00225DCB" w:rsidP="00BA00AA">
            <w:pPr>
              <w:bidi/>
            </w:pPr>
            <w:r>
              <w:rPr>
                <w:sz w:val="17"/>
                <w:rtl/>
              </w:rPr>
              <w:t>AI</w:t>
            </w:r>
            <w:r>
              <w:rPr>
                <w:sz w:val="17"/>
                <w:rtl/>
              </w:rPr>
              <w:t xml:space="preserve"> Job Profile</w:t>
            </w:r>
          </w:p>
        </w:tc>
        <w:tc>
          <w:tcPr>
            <w:tcW w:w="3293" w:type="dxa"/>
            <w:shd w:val="clear" w:color="auto" w:fill="FFFFFF"/>
            <w:vAlign w:val="center"/>
          </w:tcPr>
          <w:p w:rsidR="006A4F7C" w:rsidRDefault="00225DCB" w:rsidP="00BA00AA">
            <w:pPr>
              <w:bidi/>
            </w:pPr>
            <w:r>
              <w:rPr>
                <w:sz w:val="17"/>
                <w:rtl/>
              </w:rPr>
              <w:t>job_opening؛ version؛ approved؛ criteria (Table)</w:t>
            </w:r>
          </w:p>
        </w:tc>
        <w:tc>
          <w:tcPr>
            <w:tcW w:w="3293" w:type="dxa"/>
            <w:shd w:val="clear" w:color="auto" w:fill="FFFFFF"/>
            <w:vAlign w:val="center"/>
          </w:tcPr>
          <w:p w:rsidR="006A4F7C" w:rsidRDefault="00225DCB" w:rsidP="00BA00AA">
            <w:pPr>
              <w:bidi/>
            </w:pPr>
            <w:r>
              <w:rPr>
                <w:sz w:val="17"/>
                <w:rtl/>
              </w:rPr>
              <w:t>معايير الوظيفة وأوزانها</w:t>
            </w:r>
          </w:p>
        </w:tc>
      </w:tr>
      <w:tr w:rsidR="006A4F7C">
        <w:trPr>
          <w:jc w:val="center"/>
        </w:trPr>
        <w:tc>
          <w:tcPr>
            <w:tcW w:w="3293" w:type="dxa"/>
            <w:shd w:val="clear" w:color="auto" w:fill="FFFFFF"/>
            <w:vAlign w:val="center"/>
          </w:tcPr>
          <w:p w:rsidR="006A4F7C" w:rsidRDefault="00225DCB" w:rsidP="00BA00AA">
            <w:pPr>
              <w:bidi/>
            </w:pPr>
            <w:r>
              <w:rPr>
                <w:sz w:val="17"/>
                <w:rtl/>
              </w:rPr>
              <w:t>AI Job Criterion (Child)</w:t>
            </w:r>
          </w:p>
        </w:tc>
        <w:tc>
          <w:tcPr>
            <w:tcW w:w="3293" w:type="dxa"/>
            <w:shd w:val="clear" w:color="auto" w:fill="FFFFFF"/>
            <w:vAlign w:val="center"/>
          </w:tcPr>
          <w:p w:rsidR="006A4F7C" w:rsidRDefault="00225DCB" w:rsidP="00BA00AA">
            <w:pPr>
              <w:bidi/>
            </w:pPr>
            <w:r>
              <w:rPr>
                <w:sz w:val="17"/>
                <w:rtl/>
              </w:rPr>
              <w:t>criterion؛ weight؛ description</w:t>
            </w:r>
          </w:p>
        </w:tc>
        <w:tc>
          <w:tcPr>
            <w:tcW w:w="3293" w:type="dxa"/>
            <w:shd w:val="clear" w:color="auto" w:fill="FFFFFF"/>
            <w:vAlign w:val="center"/>
          </w:tcPr>
          <w:p w:rsidR="006A4F7C" w:rsidRDefault="00225DCB" w:rsidP="00BA00AA">
            <w:pPr>
              <w:bidi/>
            </w:pPr>
            <w:r>
              <w:rPr>
                <w:sz w:val="17"/>
                <w:rtl/>
              </w:rPr>
              <w:t>بنود التقييم</w:t>
            </w:r>
          </w:p>
        </w:tc>
      </w:tr>
      <w:tr w:rsidR="006A4F7C">
        <w:trPr>
          <w:jc w:val="center"/>
        </w:trPr>
        <w:tc>
          <w:tcPr>
            <w:tcW w:w="3293" w:type="dxa"/>
            <w:shd w:val="clear" w:color="auto" w:fill="FFFFFF"/>
            <w:vAlign w:val="center"/>
          </w:tcPr>
          <w:p w:rsidR="006A4F7C" w:rsidRDefault="00225DCB" w:rsidP="00BA00AA">
            <w:pPr>
              <w:bidi/>
            </w:pPr>
            <w:r>
              <w:rPr>
                <w:sz w:val="17"/>
                <w:rtl/>
              </w:rPr>
              <w:t>AI Candidate Assessment</w:t>
            </w:r>
          </w:p>
        </w:tc>
        <w:tc>
          <w:tcPr>
            <w:tcW w:w="3293" w:type="dxa"/>
            <w:shd w:val="clear" w:color="auto" w:fill="FFFFFF"/>
            <w:vAlign w:val="center"/>
          </w:tcPr>
          <w:p w:rsidR="006A4F7C" w:rsidRDefault="00225DCB" w:rsidP="00BA00AA">
            <w:pPr>
              <w:bidi/>
            </w:pPr>
            <w:r>
              <w:rPr>
                <w:sz w:val="17"/>
                <w:rtl/>
              </w:rPr>
              <w:t xml:space="preserve">applicant؛ job_opening؛ profile_version؛ score؛ status؛ summary؛ evidence </w:t>
            </w:r>
            <w:r>
              <w:rPr>
                <w:sz w:val="17"/>
                <w:rtl/>
              </w:rPr>
              <w:t>(Table)</w:t>
            </w:r>
          </w:p>
        </w:tc>
        <w:tc>
          <w:tcPr>
            <w:tcW w:w="3293" w:type="dxa"/>
            <w:shd w:val="clear" w:color="auto" w:fill="FFFFFF"/>
            <w:vAlign w:val="center"/>
          </w:tcPr>
          <w:p w:rsidR="006A4F7C" w:rsidRDefault="00225DCB" w:rsidP="00BA00AA">
            <w:pPr>
              <w:bidi/>
            </w:pPr>
            <w:r>
              <w:rPr>
                <w:sz w:val="17"/>
                <w:rtl/>
              </w:rPr>
              <w:t>نتيجة مفصلة قابلة للتتبع</w:t>
            </w:r>
          </w:p>
        </w:tc>
      </w:tr>
      <w:tr w:rsidR="006A4F7C">
        <w:trPr>
          <w:jc w:val="center"/>
        </w:trPr>
        <w:tc>
          <w:tcPr>
            <w:tcW w:w="3293" w:type="dxa"/>
            <w:shd w:val="clear" w:color="auto" w:fill="FFFFFF"/>
            <w:vAlign w:val="center"/>
          </w:tcPr>
          <w:p w:rsidR="006A4F7C" w:rsidRDefault="00225DCB" w:rsidP="00BA00AA">
            <w:pPr>
              <w:bidi/>
            </w:pPr>
            <w:r>
              <w:rPr>
                <w:sz w:val="17"/>
                <w:rtl/>
              </w:rPr>
              <w:t>AI Assessment Evidence (Child)</w:t>
            </w:r>
          </w:p>
        </w:tc>
        <w:tc>
          <w:tcPr>
            <w:tcW w:w="3293" w:type="dxa"/>
            <w:shd w:val="clear" w:color="auto" w:fill="FFFFFF"/>
            <w:vAlign w:val="center"/>
          </w:tcPr>
          <w:p w:rsidR="006A4F7C" w:rsidRDefault="00225DCB" w:rsidP="00BA00AA">
            <w:pPr>
              <w:bidi/>
            </w:pPr>
            <w:r>
              <w:rPr>
                <w:sz w:val="17"/>
                <w:rtl/>
              </w:rPr>
              <w:t>criterion؛ score؛ evidence_text؛ missing_data</w:t>
            </w:r>
          </w:p>
        </w:tc>
        <w:tc>
          <w:tcPr>
            <w:tcW w:w="3293" w:type="dxa"/>
            <w:shd w:val="clear" w:color="auto" w:fill="FFFFFF"/>
            <w:vAlign w:val="center"/>
          </w:tcPr>
          <w:p w:rsidR="006A4F7C" w:rsidRDefault="00225DCB" w:rsidP="00BA00AA">
            <w:pPr>
              <w:bidi/>
            </w:pPr>
            <w:r>
              <w:rPr>
                <w:sz w:val="17"/>
                <w:rtl/>
              </w:rPr>
              <w:t>دليل كل معيار</w:t>
            </w:r>
          </w:p>
        </w:tc>
      </w:tr>
      <w:tr w:rsidR="006A4F7C">
        <w:trPr>
          <w:jc w:val="center"/>
        </w:trPr>
        <w:tc>
          <w:tcPr>
            <w:tcW w:w="3293" w:type="dxa"/>
            <w:shd w:val="clear" w:color="auto" w:fill="FFFFFF"/>
            <w:vAlign w:val="center"/>
          </w:tcPr>
          <w:p w:rsidR="006A4F7C" w:rsidRDefault="00225DCB" w:rsidP="00BA00AA">
            <w:pPr>
              <w:bidi/>
            </w:pPr>
            <w:r>
              <w:rPr>
                <w:sz w:val="17"/>
                <w:rtl/>
              </w:rPr>
              <w:t>AI Recruitment Job</w:t>
            </w:r>
          </w:p>
        </w:tc>
        <w:tc>
          <w:tcPr>
            <w:tcW w:w="3293" w:type="dxa"/>
            <w:shd w:val="clear" w:color="auto" w:fill="FFFFFF"/>
            <w:vAlign w:val="center"/>
          </w:tcPr>
          <w:p w:rsidR="006A4F7C" w:rsidRDefault="00225DCB" w:rsidP="00BA00AA">
            <w:pPr>
              <w:bidi/>
            </w:pPr>
            <w:r>
              <w:rPr>
                <w:sz w:val="17"/>
                <w:rtl/>
              </w:rPr>
              <w:t>reference_doctype؛ reference_name؛ job_type؛ status؛ error_message</w:t>
            </w:r>
          </w:p>
        </w:tc>
        <w:tc>
          <w:tcPr>
            <w:tcW w:w="3293" w:type="dxa"/>
            <w:shd w:val="clear" w:color="auto" w:fill="FFFFFF"/>
            <w:vAlign w:val="center"/>
          </w:tcPr>
          <w:p w:rsidR="006A4F7C" w:rsidRDefault="00225DCB" w:rsidP="00BA00AA">
            <w:pPr>
              <w:bidi/>
            </w:pPr>
            <w:r>
              <w:rPr>
                <w:sz w:val="17"/>
                <w:rtl/>
              </w:rPr>
              <w:t>تتبع مهام AI الخلفية</w:t>
            </w:r>
          </w:p>
        </w:tc>
      </w:tr>
      <w:tr w:rsidR="006A4F7C">
        <w:trPr>
          <w:jc w:val="center"/>
        </w:trPr>
        <w:tc>
          <w:tcPr>
            <w:tcW w:w="3293" w:type="dxa"/>
            <w:shd w:val="clear" w:color="auto" w:fill="FFFFFF"/>
            <w:vAlign w:val="center"/>
          </w:tcPr>
          <w:p w:rsidR="006A4F7C" w:rsidRDefault="00225DCB" w:rsidP="00BA00AA">
            <w:pPr>
              <w:bidi/>
            </w:pPr>
            <w:r>
              <w:rPr>
                <w:sz w:val="17"/>
                <w:rtl/>
              </w:rPr>
              <w:t>AI Recruitment Audit L</w:t>
            </w:r>
            <w:r>
              <w:rPr>
                <w:sz w:val="17"/>
                <w:rtl/>
              </w:rPr>
              <w:t>og</w:t>
            </w:r>
          </w:p>
        </w:tc>
        <w:tc>
          <w:tcPr>
            <w:tcW w:w="3293" w:type="dxa"/>
            <w:shd w:val="clear" w:color="auto" w:fill="FFFFFF"/>
            <w:vAlign w:val="center"/>
          </w:tcPr>
          <w:p w:rsidR="006A4F7C" w:rsidRDefault="00225DCB" w:rsidP="00BA00AA">
            <w:pPr>
              <w:bidi/>
            </w:pPr>
            <w:r>
              <w:rPr>
                <w:sz w:val="17"/>
                <w:rtl/>
              </w:rPr>
              <w:t>reference؛ action؛ actor؛ timestamp؛ version</w:t>
            </w:r>
          </w:p>
        </w:tc>
        <w:tc>
          <w:tcPr>
            <w:tcW w:w="3293" w:type="dxa"/>
            <w:shd w:val="clear" w:color="auto" w:fill="FFFFFF"/>
            <w:vAlign w:val="center"/>
          </w:tcPr>
          <w:p w:rsidR="006A4F7C" w:rsidRDefault="00225DCB" w:rsidP="00BA00AA">
            <w:pPr>
              <w:bidi/>
            </w:pPr>
            <w:r>
              <w:rPr>
                <w:sz w:val="17"/>
                <w:rtl/>
              </w:rPr>
              <w:t>تسجيل التغييرات والمراجعات</w:t>
            </w:r>
          </w:p>
        </w:tc>
      </w:tr>
    </w:tbl>
    <w:p w:rsidR="006A4F7C" w:rsidRDefault="006A4F7C" w:rsidP="00BA00AA">
      <w:pPr>
        <w:bidi/>
      </w:pPr>
    </w:p>
    <w:p w:rsidR="006A4F7C" w:rsidRDefault="00225DCB" w:rsidP="00225DCB">
      <w:pPr>
        <w:pStyle w:val="Heading1"/>
        <w:bidi/>
      </w:pPr>
      <w:r>
        <w:rPr>
          <w:rFonts w:hint="cs"/>
          <w:rtl/>
        </w:rPr>
        <w:lastRenderedPageBreak/>
        <w:t>7.</w:t>
      </w:r>
      <w:r>
        <w:rPr>
          <w:rtl/>
        </w:rPr>
        <w:t xml:space="preserve"> منطق التقييم المطلوب</w:t>
      </w:r>
    </w:p>
    <w:p w:rsidR="006A4F7C" w:rsidRDefault="00225DCB" w:rsidP="00BA00AA">
      <w:pPr>
        <w:bidi/>
      </w:pPr>
      <w:r>
        <w:rPr>
          <w:rtl/>
        </w:rPr>
        <w:t>يعتمد التقييم على معايير Job</w:t>
      </w:r>
      <w:r>
        <w:rPr>
          <w:rtl/>
        </w:rPr>
        <w:t xml:space="preserve"> Opening المعتمدة فقط. لكل معيار وزن ودرجة من 0 إلى 100. النتيجة النهائية = مجموع (وزن المعيار × درجته ÷ 100). مثال: مهارات 40% بدرجة 90، خبرة 35% بدرجة 80، مؤهل 25% بدرجة 100؛ النتيجة = 89%.</w:t>
      </w:r>
    </w:p>
    <w:p w:rsidR="006A4F7C" w:rsidRDefault="00225DCB" w:rsidP="00BA00AA">
      <w:pPr>
        <w:bidi/>
      </w:pPr>
      <w:r>
        <w:rPr>
          <w:rtl/>
        </w:rPr>
        <w:t>إذا لم يذكر المتقدم معلومة مهمة، تسجل Missing Evidence وتظهر Nee</w:t>
      </w:r>
      <w:r>
        <w:rPr>
          <w:rtl/>
        </w:rPr>
        <w:t>ds Review؛ لا تعتبر المعلومة المفقودة دليلًا على عدم الكفاءة. يجب حفظ نص الإجابة أو مرجع الحقل الذي استند إليه التقييم. لا تُستخدم السمات الحساسة أو الاستنتاجات غير المرتبطة بالوظيفة للتقييم.</w:t>
      </w:r>
    </w:p>
    <w:p w:rsidR="006A4F7C" w:rsidRDefault="00225DCB" w:rsidP="00225DCB">
      <w:pPr>
        <w:pStyle w:val="Heading1"/>
        <w:bidi/>
      </w:pPr>
      <w:r>
        <w:rPr>
          <w:rFonts w:hint="cs"/>
          <w:rtl/>
        </w:rPr>
        <w:t>8</w:t>
      </w:r>
      <w:r>
        <w:rPr>
          <w:rtl/>
        </w:rPr>
        <w:t>. اختبار القبول النهائي</w:t>
      </w:r>
    </w:p>
    <w:p w:rsidR="006A4F7C" w:rsidRDefault="00225DCB" w:rsidP="00BA00AA">
      <w:pPr>
        <w:bidi/>
      </w:pPr>
      <w:r>
        <w:rPr>
          <w:rtl/>
        </w:rPr>
        <w:t>• عند تقديم طلب من Web Form، يظهر Job Applicant مرتبطًا بالوظيفة و</w:t>
      </w:r>
      <w:r>
        <w:rPr>
          <w:rtl/>
        </w:rPr>
        <w:t>بجميع الإجابات.</w:t>
      </w:r>
    </w:p>
    <w:p w:rsidR="006A4F7C" w:rsidRDefault="00225DCB" w:rsidP="00BA00AA">
      <w:pPr>
        <w:bidi/>
      </w:pPr>
      <w:r>
        <w:rPr>
          <w:rtl/>
        </w:rPr>
        <w:t>• عند تفعيل AI، تظهر حالة Processing ثم Completed أو Needs Review أو Failed بوضوح.</w:t>
      </w:r>
    </w:p>
    <w:p w:rsidR="006A4F7C" w:rsidRDefault="00225DCB" w:rsidP="00BA00AA">
      <w:pPr>
        <w:bidi/>
      </w:pPr>
      <w:r>
        <w:rPr>
          <w:rtl/>
        </w:rPr>
        <w:t>• كل درجة لها سبب ودليل من بيانات المتقدم، ولا تظهر مهارات لم يذكرها.</w:t>
      </w:r>
    </w:p>
    <w:p w:rsidR="006A4F7C" w:rsidRDefault="00225DCB" w:rsidP="00BA00AA">
      <w:pPr>
        <w:bidi/>
      </w:pPr>
      <w:r>
        <w:rPr>
          <w:rtl/>
        </w:rPr>
        <w:t>• عند تعديل بيانات المتقدم، لا تبقى النتيجة القديمة وكأنها حديثة.</w:t>
      </w:r>
    </w:p>
    <w:p w:rsidR="006A4F7C" w:rsidRDefault="00225DCB" w:rsidP="00BA00AA">
      <w:pPr>
        <w:bidi/>
      </w:pPr>
      <w:r>
        <w:rPr>
          <w:rtl/>
        </w:rPr>
        <w:t>• قائمة المرشحين لا ت</w:t>
      </w:r>
      <w:r>
        <w:rPr>
          <w:rtl/>
        </w:rPr>
        <w:t>خلط بين الوظائف، وقرار التوظيف لا يتغير دون مستخدم مخوّل.</w:t>
      </w:r>
    </w:p>
    <w:p w:rsidR="006A4F7C" w:rsidRDefault="00225DCB" w:rsidP="00BA00AA">
      <w:pPr>
        <w:bidi/>
      </w:pPr>
      <w:r>
        <w:rPr>
          <w:rtl/>
        </w:rPr>
        <w:t>• عند تعطل خدمة AI، يظل تقديم الطلب يعمل بشكل طبيعي.</w:t>
      </w:r>
    </w:p>
    <w:p w:rsidR="006A4F7C" w:rsidRDefault="00225DCB" w:rsidP="00BA00AA">
      <w:pPr>
        <w:bidi/>
      </w:pPr>
      <w:r>
        <w:rPr>
          <w:rtl/>
        </w:rPr>
        <w:t>• المقابلات والاختبارات والعروض تستخدم بيانات المرشح نفسه، ولا تسحب بيانات مرشح آخر.</w:t>
      </w:r>
    </w:p>
    <w:p w:rsidR="006A4F7C" w:rsidRDefault="00225DCB" w:rsidP="00BA00AA">
      <w:pPr>
        <w:bidi/>
      </w:pPr>
      <w:r>
        <w:rPr>
          <w:rtl/>
        </w:rPr>
        <w:t>• تظهر الشاشات العربية بشكل صحيح، مع احترام صلاحيات كل مستخد</w:t>
      </w:r>
      <w:r>
        <w:rPr>
          <w:rtl/>
        </w:rPr>
        <w:t>م.</w:t>
      </w:r>
    </w:p>
    <w:p w:rsidR="00225DCB" w:rsidRDefault="00225DCB" w:rsidP="00225DCB">
      <w:pPr>
        <w:pStyle w:val="Heading1"/>
        <w:bidi/>
      </w:pPr>
    </w:p>
    <w:p w:rsidR="006A4F7C" w:rsidRDefault="006A4F7C" w:rsidP="00BA00AA">
      <w:pPr>
        <w:bidi/>
      </w:pPr>
    </w:p>
    <w:sectPr w:rsidR="006A4F7C" w:rsidSect="00034616">
      <w:pgSz w:w="11952" w:h="16848"/>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5DCB"/>
    <w:rsid w:val="0029639D"/>
    <w:rsid w:val="00326F90"/>
    <w:rsid w:val="006A4F7C"/>
    <w:rsid w:val="00AA1D8D"/>
    <w:rsid w:val="00B47730"/>
    <w:rsid w:val="00BA00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51E28"/>
  <w14:defaultImageDpi w14:val="300"/>
  <w15:docId w15:val="{07C86796-3005-4FC8-8615-0CF92EE9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rial" w:hAnsi="Arial"/>
      <w:color w:val="24303C"/>
      <w:sz w:val="2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11496E"/>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15578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60" w:after="120" w:line="240" w:lineRule="auto"/>
      <w:contextualSpacing/>
    </w:pPr>
    <w:rPr>
      <w:rFonts w:asciiTheme="majorHAnsi" w:eastAsiaTheme="majorEastAsia" w:hAnsiTheme="majorHAnsi" w:cstheme="majorBidi"/>
      <w:b/>
      <w:color w:val="0F375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153CA8-FF34-4D9E-B7C1-D2F06737E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1447</Words>
  <Characters>8250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Abdulwaheed</cp:lastModifiedBy>
  <cp:revision>2</cp:revision>
  <dcterms:created xsi:type="dcterms:W3CDTF">2013-12-23T23:15:00Z</dcterms:created>
  <dcterms:modified xsi:type="dcterms:W3CDTF">2026-10-13T10:46:00Z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c99fdb115ca04b1cfd12c60f2fb9de5f84f1e75d5540c518d126ebf0086673d0</vt:lpwstr>
  </property>
</Properties>
</file>